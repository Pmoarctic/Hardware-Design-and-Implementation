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การทำงานของ Interrupt ในนาฬิกาจับเวลา</w:t>
      </w:r>
    </w:p>
    <w:p>
      <w:r>
        <w:rPr>
          <w:b/>
        </w:rPr>
        <w:t xml:space="preserve">Interrupt คือการขัดจังหวะชั่วคราว </w:t>
      </w:r>
      <w:r>
        <w:t>CPU พักงานหลักเพื่อจัดการเหตุการณ์ที่เข้ามา เมื่อทำเสร็จก็กลับไปทำงานต่อจากจุดเดิม เช่น รับสัญญาณนับเวลา หรือบันทึกเวลาเมื่อกดปุ่ม Lap</w:t>
      </w:r>
    </w:p>
    <w:p>
      <w:pPr>
        <w:spacing w:before="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6071616" cy="4978725"/>
            <wp:docPr id="1" name="Picture 1" descr="แผนภาพจากงานหลักไปยังตัวจัดการ INT0 เพื่อนับเวลา หรือ INT2 เพื่อบันทึก Lap แล้วคืนค่ารีจิสเตอร์และกลับด้วย RET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rup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616" cy="497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  INT0 ช่วยนับเวลา  </w:t>
      </w:r>
      <w:r>
        <w:t>ทุก 1,000 รอบจำลองของ CPU จะมีสัญญาณจาก Timer ถ้านาฬิกากำลังเดิน โปรแกรมจะเพิ่มเวลา 1 tick ซึ่งแสดงเป็น 0.01 วินาที</w:t>
      </w:r>
    </w:p>
    <w:p>
      <w:r>
        <w:rPr>
          <w:b/>
        </w:rPr>
        <w:t xml:space="preserve">2  INT2 ช่วยบันทึก Lap  </w:t>
      </w:r>
      <w:r>
        <w:t>เมื่อกด Lap โปรแกรมจะคัดลอกเวลาปัจจุบันลงหน่วยความจำ และคำนวณระยะเวลาจาก Lap ก่อนหน้า โดยนาฬิกายังอยู่ในสถานะเดินต่อ</w:t>
      </w:r>
    </w:p>
    <w:p>
      <w:r>
        <w:rPr>
          <w:b/>
        </w:rPr>
        <w:t xml:space="preserve">ตัวอย่าง </w:t>
      </w:r>
      <w:r>
        <w:t>กด Lap ตอน 3.20 วินาที → เก็บค่า 3.20 → เวลายังเดินต่อเป็น 3.21, 3.22, …</w:t>
      </w:r>
    </w:p>
    <w:sectPr w:rsidR="00FC693F" w:rsidRPr="0006063C" w:rsidSect="00034616">
      <w:pgSz w:w="11909" w:h="16834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Tahoma" w:hAnsi="Tahoma" w:eastAsia="Tahoma" w:cs="Tahoma"/>
      <w:color w:val="000000"/>
      <w:sz w:val="22"/>
      <w:lang w:val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1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  <w:szCs w:val="28"/>
      <w:lang w:val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1" w:lineRule="auto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000000"/>
      <w:spacing w:val="5"/>
      <w:kern w:val="28"/>
      <w:sz w:val="38"/>
      <w:szCs w:val="52"/>
      <w:lang w:val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การทำงานของ Interrupt ในนาฬิกาจับเวลา</dc:title>
  <dc:subject>คำอธิบายภาษาไทยพร้อมแผนภาพหนึ่งหน้า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